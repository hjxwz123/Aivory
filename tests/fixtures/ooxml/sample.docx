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is up 12% this quarter, and churn fell to 1.4%.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Units</w:t>
            </w:r>
          </w:p>
        </w:tc>
      </w:tr>
      <w:tr>
        <w:tc>
          <w:tcPr>
            <w:tcW w:type="dxa" w:w="4320"/>
          </w:tcPr>
          <w:p>
            <w:r>
              <w:t>Widgets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p>
      <w:pPr>
        <w:pStyle w:val="Heading2"/>
      </w:pPr>
      <w:r>
        <w:t>Outlook</w:t>
      </w:r>
    </w:p>
    <w:p>
      <w:r>
        <w:rPr>
          <w:b/>
          <w:sz w:val="24"/>
        </w:rPr>
        <w:t>Steady growth expected.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